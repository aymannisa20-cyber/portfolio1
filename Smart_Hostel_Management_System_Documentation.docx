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Hostel Management System - Webpage Documentation</w:t>
      </w:r>
    </w:p>
    <w:p>
      <w:pPr>
        <w:pStyle w:val="Heading2"/>
      </w:pPr>
      <w:r>
        <w:t>1. Introduction</w:t>
      </w:r>
    </w:p>
    <w:p>
      <w:r>
        <w:t>This document explains the structure, design, and functionality of the 'Smart Hostel Management System' webpage. The webpage is built using HTML and CSS and designed to be visually attractive and professional.</w:t>
      </w:r>
    </w:p>
    <w:p>
      <w:pPr>
        <w:pStyle w:val="Heading2"/>
      </w:pPr>
      <w:r>
        <w:t>2. Webpage Structure Overview</w:t>
      </w:r>
    </w:p>
    <w:p>
      <w:r>
        <w:t>The webpage consists of the following main sections:</w:t>
        <w:br/>
        <w:t>• Header Section: Contains the website title and navigation menu.</w:t>
        <w:br/>
        <w:t>• Hero Section: Displays a welcoming message and a background hostel image.</w:t>
        <w:br/>
        <w:t>• Features Section: Highlights key management modules (Student, Room, Staff).</w:t>
        <w:br/>
        <w:t>• Footer Section: Contains copyright information.</w:t>
      </w:r>
    </w:p>
    <w:p>
      <w:pPr>
        <w:pStyle w:val="Heading2"/>
      </w:pPr>
      <w:r>
        <w:t>3. Header Section</w:t>
      </w:r>
    </w:p>
    <w:p>
      <w:r>
        <w:t>The header section includes the website name '🏠 Smart Hostel' and a navigation menu with links to Home, About, Services, Contact, and Login pages. It is styled with a semi-transparent background to blend well with the image background.</w:t>
      </w:r>
    </w:p>
    <w:p>
      <w:pPr>
        <w:pStyle w:val="Heading2"/>
      </w:pPr>
      <w:r>
        <w:t>4. Hero Section</w:t>
      </w:r>
    </w:p>
    <w:p>
      <w:r>
        <w:t>The hero section appears at the top of the webpage and includes a beautiful background image representing a hostel environment. It displays a welcoming heading: 'Welcome to Smart Hostel Management System' and a short description: 'Manage hostel operations — students, rooms, and staff — all in one place.'</w:t>
      </w:r>
    </w:p>
    <w:p>
      <w:r>
        <w:t>A 'Get Started' button is placed below the description to encourage users to explore more features.</w:t>
      </w:r>
    </w:p>
    <w:p>
      <w:pPr>
        <w:pStyle w:val="Heading2"/>
      </w:pPr>
      <w:r>
        <w:t>5. Features Section</w:t>
      </w:r>
    </w:p>
    <w:p>
      <w:r>
        <w:t>This section explains the three main modules of the system:</w:t>
        <w:br/>
        <w:t>• 👨‍🎓 Student Management – To maintain student details, room allocation, and fees.</w:t>
        <w:br/>
        <w:t>• 🛏️ Room Management – To track room availability, capacity, and assignments.</w:t>
        <w:br/>
        <w:t>• 👨‍🔧 Staff Management – To record details of wardens, cleaners, and security staff.</w:t>
      </w:r>
    </w:p>
    <w:p>
      <w:pPr>
        <w:pStyle w:val="Heading2"/>
      </w:pPr>
      <w:r>
        <w:t>6. Footer Section</w:t>
      </w:r>
    </w:p>
    <w:p>
      <w:r>
        <w:t>The footer includes copyright information: '© 2025 Smart Hostel Management System'. It provides a simple and elegant finish to the webpage.</w:t>
      </w:r>
    </w:p>
    <w:p>
      <w:pPr>
        <w:pStyle w:val="Heading2"/>
      </w:pPr>
      <w:r>
        <w:t>7. CSS Styling Explanation</w:t>
      </w:r>
    </w:p>
    <w:p>
      <w:r>
        <w:t>The webpage uses CSS for layout and design. The key styling features include:</w:t>
        <w:br/>
        <w:t>• Background Image: A full-screen hostel image as the background.</w:t>
        <w:br/>
        <w:t>• Color Scheme: White text on a soft overlay for readability.</w:t>
        <w:br/>
        <w:t>• Navigation Bar: Styled using flex display with hover effects.</w:t>
        <w:br/>
        <w:t>• Buttons: Gradient colors and smooth hover transitions.</w:t>
        <w:br/>
        <w:t>• Sections: Adequate padding and spacing to ensure a clean and organized look.</w:t>
      </w:r>
    </w:p>
    <w:p>
      <w:pPr>
        <w:pStyle w:val="Heading2"/>
      </w:pPr>
      <w:r>
        <w:t>8. Conclusion</w:t>
      </w:r>
    </w:p>
    <w:p>
      <w:r>
        <w:t>This webpage design offers a modern, attractive, and user-friendly interface for managing hostel operations. It effectively showcases the main features of a smart hostel system using a simple yet beautiful layout.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